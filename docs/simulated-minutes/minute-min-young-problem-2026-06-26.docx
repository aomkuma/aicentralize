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รายงานการประชุมติดตามงานโครงการ TEST-01</w:t>
      </w:r>
    </w:p>
    <w:p>
      <w:r>
        <w:t>วันที่ประชุม: 2026-06-26 10:00</w:t>
      </w:r>
    </w:p>
    <w:p>
      <w:r>
        <w:t>ผู้เข้าร่วม: Project Manager, Team Member, มึน ยัง งง (Business Analyst)</w:t>
      </w:r>
    </w:p>
    <w:p>
      <w:pPr>
        <w:pStyle w:val="Heading2"/>
      </w:pPr>
      <w:r>
        <w:t>วัตถุประสงค์</w:t>
      </w:r>
    </w:p>
    <w:p>
      <w:r>
        <w:t>ทบทวนความคืบหน้าประเด็นงานวิเคราะห์เชิงธุรกิจที่ค้างสะสม และจัดลำดับการส่งมอบเอกสารให้ทันรอบ Go-Live</w:t>
      </w:r>
    </w:p>
    <w:p>
      <w:pPr>
        <w:pStyle w:val="Heading2"/>
      </w:pPr>
      <w:r>
        <w:t>สรุปผู้บริหาร</w:t>
      </w:r>
    </w:p>
    <w:p>
      <w:r>
        <w:t>งานส่วนของนายมึน ยัง งง มีหลายรายการที่ส่งช้าและกระทบทีม downstream โดยเฉพาะงานสรุป requirement, mapping process และ risk log</w:t>
      </w:r>
    </w:p>
    <w:p>
      <w:pPr>
        <w:pStyle w:val="Heading2"/>
      </w:pPr>
      <w:r>
        <w:t>ประเด็นตัดสินใจสำคัญ</w:t>
      </w:r>
    </w:p>
    <w:p>
      <w:r>
        <w:t>1) ยืนยันให้ติดตามงานด้วย owner ชัดเจนและกำหนดเส้นตายรายงาน</w:t>
      </w:r>
    </w:p>
    <w:p>
      <w:r>
        <w:t>2) งานที่เกินกำหนดต้องอัปเดตสถานะทุกวันในระบบ</w:t>
      </w:r>
    </w:p>
    <w:p>
      <w:pPr>
        <w:pStyle w:val="Heading2"/>
      </w:pPr>
      <w:r>
        <w:t>ความเสี่ยง / ประเด็นปัญหา</w:t>
      </w:r>
    </w:p>
    <w:p>
      <w:r>
        <w:t>- เอกสาร BA ไม่ครบตามสcope ทำให้ทีม Dev ประเมิน effort คลาดเคลื่อน</w:t>
      </w:r>
    </w:p>
    <w:p>
      <w:r>
        <w:t>- การส่งมอบไม่ตรงเวลา ทำให้แผน UAT เลื่อน</w:t>
      </w:r>
    </w:p>
    <w:p>
      <w:pPr>
        <w:pStyle w:val="Heading2"/>
      </w:pPr>
      <w:r>
        <w:t>งานที่ต้องดำเนินการ</w:t>
      </w:r>
    </w:p>
    <w:p>
      <w:r>
        <w:t>- [Owner: มึน ยัง งง] สรุป Requirement เวอร์ชันล่าสุดให้ครบทุกโมดูล (Due: 2026-06-20)</w:t>
      </w:r>
    </w:p>
    <w:p>
      <w:r>
        <w:t>- [Owner: มึน ยัง งง] อัปเดต Process Mapping ฝั่ง Procurement และ Finance (Due: 2026-06-22)</w:t>
      </w:r>
    </w:p>
    <w:p>
      <w:r>
        <w:t>- [Owner: มึน ยัง งง] ทำ Gap Analysis ระหว่างระบบเก่าและระบบใหม่ (Due: 2026-06-23)</w:t>
      </w:r>
    </w:p>
    <w:p>
      <w:r>
        <w:t>- [Owner: มึน ยัง งง] รวบรวม Issue จากทีมผู้ใช้และจัดหมวดหมู่ความรุนแรง (Due: 2026-06-24)</w:t>
      </w:r>
    </w:p>
    <w:p>
      <w:r>
        <w:t>- [Owner: มึน ยัง งง] จัดทำ Risk Register สำหรับ Sprint ถัดไป (Due: 2026-06-27)</w:t>
      </w:r>
    </w:p>
    <w:p>
      <w:r>
        <w:t>- [Owner: มึน ยัง งง] ส่ง Meeting Recap ให้ผู้มีส่วนได้ส่วนเสียทั้งหมด (Due: 2026-06-28)</w:t>
      </w:r>
    </w:p>
    <w:p>
      <w:pPr>
        <w:pStyle w:val="Heading2"/>
      </w:pPr>
      <w:r>
        <w:t>ขั้นตอนถัดไป</w:t>
      </w:r>
    </w:p>
    <w:p>
      <w:r>
        <w:t>Project Manager จะติดตามสถานะงานของมึนแบบรายวัน และ escalate หากยังมีงาน overdue เพิ่ม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